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Lotto Auto Result</w:t>
        <w:br/>
        <w:t>Agent Execution Pack</w:t>
      </w:r>
    </w:p>
    <w:p>
      <w:pPr>
        <w:pStyle w:val="Subtitle"/>
        <w:jc w:val="center"/>
      </w:pPr>
      <w:r>
        <w:t>เอกสารสั่งงาน agent แบบลงมือทำได้ทันที</w:t>
        <w:br/>
        <w:t>สำหรับต่อยอดระบบออกผลอัตโนมัติจากโค้ดจริง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056"/>
      </w:tblGrid>
      <w:tr>
        <w:tc>
          <w:tcPr>
            <w:tcW w:type="dxa" w:w="482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ขอบเขต</w:t>
            </w:r>
          </w:p>
        </w:tc>
        <w:tc>
          <w:tcPr>
            <w:tcW w:type="dxa" w:w="4824"/>
            <w:shd w:fill="F8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ระบบ Lotto package ปัจจุบัน + Auto Result integration layer</w:t>
            </w:r>
          </w:p>
        </w:tc>
      </w:tr>
      <w:tr>
        <w:tc>
          <w:tcPr>
            <w:tcW w:type="dxa" w:w="482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แนวทาง</w:t>
            </w:r>
          </w:p>
        </w:tc>
        <w:tc>
          <w:tcPr>
            <w:tcW w:type="dxa" w:w="4824"/>
            <w:shd w:fill="F8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ต่อยอดของเดิม ไม่รื้อ settlement contract เดิม</w:t>
            </w:r>
          </w:p>
        </w:tc>
      </w:tr>
      <w:tr>
        <w:tc>
          <w:tcPr>
            <w:tcW w:type="dxa" w:w="482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ผลลัพธ์ที่ต้องได้</w:t>
            </w:r>
          </w:p>
        </w:tc>
        <w:tc>
          <w:tcPr>
            <w:tcW w:type="dxa" w:w="4824"/>
            <w:shd w:fill="F8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Config-driven result source, fetcher, parser, mapping, retry, audit log, admin test tools</w:t>
            </w:r>
          </w:p>
        </w:tc>
      </w:tr>
      <w:tr>
        <w:tc>
          <w:tcPr>
            <w:tcW w:type="dxa" w:w="482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การใช้งานเอกสาร</w:t>
            </w:r>
          </w:p>
        </w:tc>
        <w:tc>
          <w:tcPr>
            <w:tcW w:type="dxa" w:w="4824"/>
            <w:shd w:fill="F8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>
              <w:t>ใช้เป็น master instruction และแยกส่ง agent ทีละ phase ได้ทันที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3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t>คำสั่งหลัก: ห้าม hardcode logic รายหวยไว้ใน service หลัก ยกเว้นกรณีจำเป็นจริงและต้องบันทึกเหตุผลไว้ใน code comment/ADR</w:t>
            </w:r>
          </w:p>
        </w:tc>
      </w:tr>
    </w:tbl>
    <w:p>
      <w:r>
        <w:br w:type="page"/>
      </w:r>
    </w:p>
    <w:p>
      <w:pPr>
        <w:pStyle w:val="Heading1"/>
      </w:pPr>
      <w:r>
        <w:t>1. เป้าหมายและหลักการออกแบบ</w:t>
      </w:r>
    </w:p>
    <w:p>
      <w:pPr>
        <w:ind w:left="0" w:firstLine="0"/>
      </w:pPr>
      <w:r>
        <w:t>• ใช้ระบบงวดเดิม, schedule เดิม, manual settle เดิม และ settlement contract เดิมเป็น source of truth ฝั่ง business.</w:t>
      </w:r>
    </w:p>
    <w:p>
      <w:pPr>
        <w:ind w:left="0" w:firstLine="0"/>
      </w:pPr>
      <w:r>
        <w:t>• เพิ่ม integration layer ใหม่เพื่อดึงผลจากภายนอกแบบ config-driven รองรับทั้ง API และ HTML scraping.</w:t>
      </w:r>
    </w:p>
    <w:p>
      <w:pPr>
        <w:ind w:left="0" w:firstLine="0"/>
      </w:pPr>
      <w:r>
        <w:t>• ระบบต้อง idempotent, audit ได้, retry ได้, test ได้จาก admin, และ fallback กลับไป manual settle ได้เสมอ.</w:t>
      </w:r>
    </w:p>
    <w:p>
      <w:pPr>
        <w:ind w:left="0" w:firstLine="0"/>
      </w:pPr>
      <w:r>
        <w:t>• ห้ามเปลี่ยน public interface เดิมของ flow ประกาศผล manual โดยไม่ประกาศผลกระทบ.</w:t>
      </w:r>
    </w:p>
    <w:p>
      <w:pPr>
        <w:pStyle w:val="Heading1"/>
      </w:pPr>
      <w:r>
        <w:t>2. ข้อเท็จจริงจากระบบปัจจุบันที่ต้องยึด</w:t>
      </w:r>
    </w:p>
    <w:p>
      <w:pPr>
        <w:ind w:left="0" w:firstLine="0"/>
      </w:pPr>
      <w:r>
        <w:t>• มี auto generate งวดอยู่แล้ว และ draw_date ของหวยข้ามวันสามารถยึดจาก result_at date ได้.</w:t>
      </w:r>
    </w:p>
    <w:p>
      <w:pPr>
        <w:ind w:left="0" w:firstLine="0"/>
      </w:pPr>
      <w:r>
        <w:t>• market ตอนนี้มี result_url แต่ยังไม่มี machine-readable config สำหรับ auto result.</w:t>
      </w:r>
    </w:p>
    <w:p>
      <w:pPr>
        <w:ind w:left="0" w:firstLine="0"/>
      </w:pPr>
      <w:r>
        <w:t>• SettlementService รับผลมาตรฐานหลักคือ first_prize และ last_2_digits แล้ว derive ค่าที่เหลือได้.</w:t>
      </w:r>
    </w:p>
    <w:p>
      <w:pPr>
        <w:ind w:left="0" w:firstLine="0"/>
      </w:pPr>
      <w:r>
        <w:t>• หน้าประกาศผลปัจจุบันยังเป็น manual input; ต้องคงไว้เป็น fallback และเครื่องมือแก้เหตุการณ์ผิดพลาด.</w:t>
      </w:r>
    </w:p>
    <w:p>
      <w:pPr>
        <w:pStyle w:val="Heading1"/>
      </w:pPr>
      <w:r>
        <w:t>3. เป้าหมายเชิง technical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024"/>
        <w:gridCol w:w="2304"/>
        <w:gridCol w:w="2304"/>
      </w:tblGrid>
      <w:tr>
        <w:tc>
          <w:tcPr>
            <w:tcW w:type="dxa" w:w="24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ชั้นงาน</w:t>
            </w:r>
          </w:p>
        </w:tc>
        <w:tc>
          <w:tcPr>
            <w:tcW w:type="dxa" w:w="24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ผลลัพธ์</w:t>
            </w:r>
          </w:p>
        </w:tc>
        <w:tc>
          <w:tcPr>
            <w:tcW w:type="dxa" w:w="24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สถานะที่คาดหวัง</w:t>
            </w:r>
          </w:p>
        </w:tc>
        <w:tc>
          <w:tcPr>
            <w:tcW w:type="dxa" w:w="24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หมายเหตุ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AFE"/>
          </w:tcPr>
          <w:p>
            <w:r>
              <w:t>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lotto_result_sources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ต้องมี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เก็บกติกาการดึงผล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AFE"/>
          </w:tcPr>
          <w:p>
            <w:r>
              <w:t>Execution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AutoResult fetcher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ต้องมี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รันตาม schedule/retry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AFE"/>
          </w:tcPr>
          <w:p>
            <w:r>
              <w:t>Parser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JSON/CSS/Regex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ต้องมี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เริ่มจาก 3 แบบนี้ก่อน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AFE"/>
          </w:tcPr>
          <w:p>
            <w:r>
              <w:t>Audit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fetch logs + raw payload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ต้องมี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ต้อง debug ย้อนหลังได้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AFE"/>
          </w:tcPr>
          <w:p>
            <w:r>
              <w:t>Admin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test fetch / preview map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ต้องมี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ทีมงานตรวจ rule ได้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AFE"/>
          </w:tcPr>
          <w:p>
            <w:r>
              <w:t>Fallback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manual settle เดิม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ต้องคงไว้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ห้ามถอดออก</w:t>
            </w:r>
          </w:p>
        </w:tc>
      </w:tr>
    </w:tbl>
    <w:p>
      <w:pPr>
        <w:pStyle w:val="Heading1"/>
      </w:pPr>
      <w:r>
        <w:t>4. ภาพรวมสถาปัตยกรรมเป้าหมาย</w:t>
      </w:r>
    </w:p>
    <w:p>
      <w:pPr>
        <w:ind w:left="0" w:firstLine="0"/>
      </w:pPr>
      <w:r>
        <w:t>• Round Generator: สร้างงวดล่วงหน้าตาม schedule เดิม.</w:t>
      </w:r>
    </w:p>
    <w:p>
      <w:pPr>
        <w:ind w:left="0" w:firstLine="0"/>
      </w:pPr>
      <w:r>
        <w:t>• Result Source Resolver: เลือก source ที่ active สำหรับงวดนั้นและ snapshot ลง draw.</w:t>
      </w:r>
    </w:p>
    <w:p>
      <w:pPr>
        <w:ind w:left="0" w:firstLine="0"/>
      </w:pPr>
      <w:r>
        <w:t>• Request Builder: สร้าง URL/headers/query/body จาก template + lookup date rule.</w:t>
      </w:r>
    </w:p>
    <w:p>
      <w:pPr>
        <w:ind w:left="0" w:firstLine="0"/>
      </w:pPr>
      <w:r>
        <w:t>• Fetcher: เรียก API หรือ HTML source พร้อม timeout, retry, log.</w:t>
      </w:r>
    </w:p>
    <w:p>
      <w:pPr>
        <w:ind w:left="0" w:firstLine="0"/>
      </w:pPr>
      <w:r>
        <w:t>• Parser: แปลง raw payload เป็น parsed payload.</w:t>
      </w:r>
    </w:p>
    <w:p>
      <w:pPr>
        <w:ind w:left="0" w:firstLine="0"/>
      </w:pPr>
      <w:r>
        <w:t>• Mapper: map parsed payload เป็น normalized business result.</w:t>
      </w:r>
    </w:p>
    <w:p>
      <w:pPr>
        <w:ind w:left="0" w:firstLine="0"/>
      </w:pPr>
      <w:r>
        <w:t>• Validator: ตรวจความครบถ้วน/format ก่อนส่งเข้า settlement.</w:t>
      </w:r>
    </w:p>
    <w:p>
      <w:pPr>
        <w:ind w:left="0" w:firstLine="0"/>
      </w:pPr>
      <w:r>
        <w:t>• Applier: เรียก settlement service เดิมเพื่อประกาศผลจริง.</w:t>
      </w:r>
    </w:p>
    <w:p>
      <w:pPr>
        <w:ind w:left="0" w:firstLine="0"/>
      </w:pPr>
      <w:r>
        <w:t>• Admin Tooling: ทดสอบ source, preview parsed/mapped payload, ดู log ย้อนหลัง.</w:t>
      </w:r>
    </w:p>
    <w:p>
      <w:pPr>
        <w:pStyle w:val="Heading1"/>
      </w:pPr>
      <w:r>
        <w:t>5. ตารางใหม่ที่ต้องเพิ่ม</w:t>
      </w:r>
    </w:p>
    <w:p>
      <w:pPr>
        <w:ind w:left="0" w:firstLine="0"/>
      </w:pPr>
      <w:r>
        <w:t>• lotto_result_sources: เก็บ definition ของ source และ rule การ map.</w:t>
      </w:r>
    </w:p>
    <w:p>
      <w:pPr>
        <w:ind w:left="0" w:firstLine="0"/>
      </w:pPr>
      <w:r>
        <w:t>• lotto_result_fetch_logs: เก็บทุกการพยายามดึงผลพร้อม request/response/raw/error.</w:t>
      </w:r>
    </w:p>
    <w:p>
      <w:pPr>
        <w:ind w:left="0" w:firstLine="0"/>
      </w:pPr>
      <w:r>
        <w:t>• ถ้าจำเป็นในอนาคตสามารถเพิ่ม lotto_result_source_versions หรือใช้ snapshot json ที่ draw แทน version table ใน phase แรก.</w:t>
      </w:r>
    </w:p>
    <w:p>
      <w:pPr>
        <w:pStyle w:val="Heading1"/>
      </w:pPr>
      <w:r>
        <w:t>6. ฟิลด์ที่ต้องเพิ่มใน lotto_draws</w:t>
      </w:r>
    </w:p>
    <w:p>
      <w:pPr>
        <w:ind w:left="0" w:firstLine="0"/>
      </w:pPr>
      <w:r>
        <w:t>• result_fetch_status (nullable/string): pending, success, empty_result, http_error, parse_error, validation_error, exhausted.</w:t>
      </w:r>
    </w:p>
    <w:p>
      <w:pPr>
        <w:ind w:left="0" w:firstLine="0"/>
      </w:pPr>
      <w:r>
        <w:t>• result_fetch_attempts (unsigned int): นับจำนวนครั้งที่ลองทั้งหมด.</w:t>
      </w:r>
    </w:p>
    <w:p>
      <w:pPr>
        <w:ind w:left="0" w:firstLine="0"/>
      </w:pPr>
      <w:r>
        <w:t>• result_fetched_at (datetime nullable): เวลาที่ fetch สำเร็จล่าสุด.</w:t>
      </w:r>
    </w:p>
    <w:p>
      <w:pPr>
        <w:ind w:left="0" w:firstLine="0"/>
      </w:pPr>
      <w:r>
        <w:t>• result_fetch_error (text nullable): last error แบบสั้น.</w:t>
      </w:r>
    </w:p>
    <w:p>
      <w:pPr>
        <w:ind w:left="0" w:firstLine="0"/>
      </w:pPr>
      <w:r>
        <w:t>• result_source_snapshot_json (json nullable): snapshot config ตอนจะใช้งาน.</w:t>
      </w:r>
    </w:p>
    <w:p>
      <w:pPr>
        <w:ind w:left="0" w:firstLine="0"/>
      </w:pPr>
      <w:r>
        <w:t>• result_raw_payload_json (json/text nullable): raw payload ที่เก็บไว้ระดับ draw.</w:t>
      </w:r>
    </w:p>
    <w:p>
      <w:pPr>
        <w:ind w:left="0" w:firstLine="0"/>
      </w:pPr>
      <w:r>
        <w:t>• result_normalized_payload_json (json nullable): normalized result ล่าสุดก่อน apply.</w:t>
      </w:r>
    </w:p>
    <w:p>
      <w:pPr>
        <w:ind w:left="0" w:firstLine="0"/>
      </w:pPr>
      <w:r>
        <w:t>• result_payload_hash (varchar nullable): ใช้กัน apply ซ้ำแบบเนื้อหาเดิม.</w:t>
      </w:r>
    </w:p>
    <w:p>
      <w:pPr>
        <w:pStyle w:val="Heading1"/>
      </w:pPr>
      <w:r>
        <w:t>7. โครงสร้างที่แนะนำสำหรับ lotto_result_sources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872"/>
        <w:gridCol w:w="3024"/>
        <w:gridCol w:w="2592"/>
      </w:tblGrid>
      <w:tr>
        <w:tc>
          <w:tcPr>
            <w:tcW w:type="dxa" w:w="2412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field</w:t>
            </w:r>
          </w:p>
        </w:tc>
        <w:tc>
          <w:tcPr>
            <w:tcW w:type="dxa" w:w="2412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type</w:t>
            </w:r>
          </w:p>
        </w:tc>
        <w:tc>
          <w:tcPr>
            <w:tcW w:type="dxa" w:w="2412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หน้าที่</w:t>
            </w:r>
          </w:p>
        </w:tc>
        <w:tc>
          <w:tcPr>
            <w:tcW w:type="dxa" w:w="2412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หมายเหตุ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market_id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fk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ผูกกับ market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 market มีได้หลาย source ตาม priority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is_active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bool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เปิด/ปิดใช้งาน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ใช้ soft disable ได้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priority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ลำดับ fallback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น้อยกว่ามาก่อน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source_type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enum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api/html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phase แรกสองแบบนี้พอ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endpoint_url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string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URL หลัก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เช่น /result endpoint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http_method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enum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GET/POST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ส่วนใหญ่ GET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request_headers_json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json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header template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mask sensitive value ตอน log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request_query_template_json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json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query template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เช่น {"draw":"{{ lookup_date }}"}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request_body_template_json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json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body template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ใช้เมื่อ POST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lookup_date_mode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enum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วิธีคำนวณวันที่ query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เช่น round_date_minus_days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lookup_date_offset_days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offset วัน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เช่น 1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parser_type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enum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json_path/css_selector/regex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parser กลาง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parser_config_json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json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รายละเอียด parser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path/selectors/regex list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mapping_config_json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json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map เป็น first_prize,last_2_digits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ห้ามไปผูกใน code รายหวย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validation_config_json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json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rule ตรวจผล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digits length / required field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retry_policy_json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json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retry windows / max attempts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ใช้ default ได้ถ้าไม่ override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timeout_seconds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request timeout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ควรตั้งต่ำพอและควบคุมได้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CF6"/>
          </w:tcPr>
          <w:p>
            <w:r>
              <w:t>effective_from/to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datetime nullable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ช่วงเวลาที่ rule นี้ใช้ได้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รองรับ source เปลี่ยนรูปแบบภายหลัง</w:t>
            </w:r>
          </w:p>
        </w:tc>
      </w:tr>
    </w:tbl>
    <w:p>
      <w:pPr>
        <w:pStyle w:val="Heading1"/>
      </w:pPr>
      <w:r>
        <w:t>8. โครงสร้างที่แนะนำสำหรับ lotto_result_fetch_logs</w:t>
      </w:r>
    </w:p>
    <w:p>
      <w:pPr>
        <w:ind w:left="0" w:firstLine="0"/>
      </w:pPr>
      <w:r>
        <w:t>• ต้องเก็บ draw_id, market_id, source_id, started_at, finished_at, duration_ms, status, attempt_no.</w:t>
      </w:r>
    </w:p>
    <w:p>
      <w:pPr>
        <w:ind w:left="0" w:firstLine="0"/>
      </w:pPr>
      <w:r>
        <w:t>• ต้องเก็บ request_url, method, masked headers, request payload, response status, response body/raw text.</w:t>
      </w:r>
    </w:p>
    <w:p>
      <w:pPr>
        <w:ind w:left="0" w:firstLine="0"/>
      </w:pPr>
      <w:r>
        <w:t>• ต้องเก็บ parsed_payload_json, normalized_result_json, validation_result_json, error_message.</w:t>
      </w:r>
    </w:p>
    <w:p>
      <w:pPr>
        <w:ind w:left="0" w:firstLine="0"/>
      </w:pPr>
      <w:r>
        <w:t>• ต้องสามารถ filter ตาม draw, market, source, status, date range และดู body ได้จาก admin/debug page.</w:t>
      </w:r>
    </w:p>
    <w:p>
      <w:pPr>
        <w:pStyle w:val="Heading1"/>
      </w:pPr>
      <w:r>
        <w:t>9. Rule domain ที่ต้อง encode ให้ชัด</w:t>
      </w:r>
    </w:p>
    <w:p>
      <w:pPr>
        <w:ind w:left="0" w:firstLine="0"/>
      </w:pPr>
      <w:r>
        <w:t>• draw_date ในระบบไม่จำเป็นต้องเท่ากับวันที่ที่ยิง query ภายนอก.</w:t>
      </w:r>
    </w:p>
    <w:p>
      <w:pPr>
        <w:ind w:left="0" w:firstLine="0"/>
      </w:pPr>
      <w:r>
        <w:t>• lookup_date ต้องคำนวณจาก configurable rule เช่น round_date_minus_days.</w:t>
      </w:r>
    </w:p>
    <w:p>
      <w:pPr>
        <w:ind w:left="0" w:firstLine="0"/>
      </w:pPr>
      <w:r>
        <w:t>• ของดาวโจนส์ VIP: draw_date 2026-03-27 ต้องยิง source ด้วย draw=2026-03-26.</w:t>
      </w:r>
    </w:p>
    <w:p>
      <w:pPr>
        <w:ind w:left="0" w:firstLine="0"/>
      </w:pPr>
      <w:r>
        <w:t>• mapping ของดาวโจนส์ VIP: first_prize &lt;- prize_1st, last_2_digits &lt;- right(prize_2nd, 2).</w:t>
      </w:r>
    </w:p>
    <w:p>
      <w:pPr>
        <w:ind w:left="0" w:firstLine="0"/>
      </w:pPr>
      <w:r>
        <w:t>• อย่า derive business rule แปลกเพิ่มเองโดยไม่มี config/ข้อกำหนด เช่น top_3 หรือ top_2 จาก source ใหม่ ถ้า settlement เดิมทำอยู่แล้วไม่ต้องทำซ้ำ.</w:t>
      </w:r>
    </w:p>
    <w:p>
      <w:pPr>
        <w:pStyle w:val="Heading1"/>
      </w:pPr>
      <w:r>
        <w:t>10. Phase 1 - Schema และ Backward-compatible foundation</w:t>
      </w:r>
    </w:p>
    <w:p>
      <w:pPr>
        <w:ind w:left="0" w:firstLine="0"/>
      </w:pPr>
      <w:r>
        <w:t>• สร้าง migration ตาราง lotto_result_sources.</w:t>
      </w:r>
    </w:p>
    <w:p>
      <w:pPr>
        <w:ind w:left="0" w:firstLine="0"/>
      </w:pPr>
      <w:r>
        <w:t>• สร้าง migration ตาราง lotto_result_fetch_logs.</w:t>
      </w:r>
    </w:p>
    <w:p>
      <w:pPr>
        <w:ind w:left="0" w:firstLine="0"/>
      </w:pPr>
      <w:r>
        <w:t>• เพิ่มฟิลด์ result fetch tracking ลง lotto_draws.</w:t>
      </w:r>
    </w:p>
    <w:p>
      <w:pPr>
        <w:ind w:left="0" w:firstLine="0"/>
      </w:pPr>
      <w:r>
        <w:t>• เพิ่ม model/cast/enum ที่เกี่ยวข้อง โดยไม่กระทบ controller เดิม.</w:t>
      </w:r>
    </w:p>
    <w:p>
      <w:pPr>
        <w:ind w:left="0" w:firstLine="0"/>
      </w:pPr>
      <w:r>
        <w:t>• เพิ่ม seeder หรือ admin resource พื้นฐานให้สามารถกรอก source config ได้.</w:t>
      </w:r>
    </w:p>
    <w:p>
      <w:pPr>
        <w:pStyle w:val="Heading1"/>
      </w:pPr>
      <w:r>
        <w:t>11. Phase 2 - Resolver, Request Builder, Parser, Mapper, Validator</w:t>
      </w:r>
    </w:p>
    <w:p>
      <w:pPr>
        <w:ind w:left="0" w:firstLine="0"/>
      </w:pPr>
      <w:r>
        <w:t>• สร้าง ResultSourceResolver หา source ที่ active ตาม market และ effective window.</w:t>
      </w:r>
    </w:p>
    <w:p>
      <w:pPr>
        <w:ind w:left="0" w:firstLine="0"/>
      </w:pPr>
      <w:r>
        <w:t>• สร้าง LookupDateResolver รองรับ mode อย่างน้อย ROUND_DATE, ROUND_DATE_MINUS_DAYS, ROUND_DATE_PLUS_DAYS, RESULT_AT_DATE.</w:t>
      </w:r>
    </w:p>
    <w:p>
      <w:pPr>
        <w:ind w:left="0" w:firstLine="0"/>
      </w:pPr>
      <w:r>
        <w:t>• สร้าง RequestTemplateRenderer แทนค่า {{ draw_date }}, {{ lookup_date }}, {{ result_at }}, {{ market_code }} ได้.</w:t>
      </w:r>
    </w:p>
    <w:p>
      <w:pPr>
        <w:ind w:left="0" w:firstLine="0"/>
      </w:pPr>
      <w:r>
        <w:t>• สร้าง parser 3 แบบ: JSON path, CSS selector, Regex.</w:t>
      </w:r>
    </w:p>
    <w:p>
      <w:pPr>
        <w:ind w:left="0" w:firstLine="0"/>
      </w:pPr>
      <w:r>
        <w:t>• สร้าง mapper function พื้นฐาน เช่น value(path), right(path,n), left(path,n), digits_only(path), trim(path).</w:t>
      </w:r>
    </w:p>
    <w:p>
      <w:pPr>
        <w:ind w:left="0" w:firstLine="0"/>
      </w:pPr>
      <w:r>
        <w:t>• สร้าง validator สำหรับ normalized result โดยเน้น required fields และ digit length.</w:t>
      </w:r>
    </w:p>
    <w:p>
      <w:pPr>
        <w:pStyle w:val="Heading1"/>
      </w:pPr>
      <w:r>
        <w:t>12. Phase 3 - Fetch command, retry orchestration และ apply flow</w:t>
      </w:r>
    </w:p>
    <w:p>
      <w:pPr>
        <w:ind w:left="0" w:firstLine="0"/>
      </w:pPr>
      <w:r>
        <w:t>• สร้าง command เช่น lotto:fetch-auto-results.</w:t>
      </w:r>
    </w:p>
    <w:p>
      <w:pPr>
        <w:ind w:left="0" w:firstLine="0"/>
      </w:pPr>
      <w:r>
        <w:t>• เลือก draw ที่ปิดแล้วและถึงเวลา result_at แต่ยังไม่ resulted.</w:t>
      </w:r>
    </w:p>
    <w:p>
      <w:pPr>
        <w:ind w:left="0" w:firstLine="0"/>
      </w:pPr>
      <w:r>
        <w:t>• lock ต่อ draw เพื่อกัน concurrent worker apply ซ้ำ.</w:t>
      </w:r>
    </w:p>
    <w:p>
      <w:pPr>
        <w:ind w:left="0" w:firstLine="0"/>
      </w:pPr>
      <w:r>
        <w:t>• log ทุก attempt ลง fetch log.</w:t>
      </w:r>
    </w:p>
    <w:p>
      <w:pPr>
        <w:ind w:left="0" w:firstLine="0"/>
      </w:pPr>
      <w:r>
        <w:t>• ถ้า validate ผ่านให้เรียก settlement service เดิมเท่านั้น.</w:t>
      </w:r>
    </w:p>
    <w:p>
      <w:pPr>
        <w:ind w:left="0" w:firstLine="0"/>
      </w:pPr>
      <w:r>
        <w:t>• ถ้าผลซ้ำ hash เดิม ห้าม apply ซ้ำ แต่ให้ log duplicate-safe skip.</w:t>
      </w:r>
    </w:p>
    <w:p>
      <w:pPr>
        <w:pStyle w:val="Heading1"/>
      </w:pPr>
      <w:r>
        <w:t>13. Phase 4 - Admin tooling และ operations</w:t>
      </w:r>
    </w:p>
    <w:p>
      <w:pPr>
        <w:ind w:left="0" w:firstLine="0"/>
      </w:pPr>
      <w:r>
        <w:t>• หน้า config source ต่อ market.</w:t>
      </w:r>
    </w:p>
    <w:p>
      <w:pPr>
        <w:ind w:left="0" w:firstLine="0"/>
      </w:pPr>
      <w:r>
        <w:t>• หน้า test fetch by draw/date/source พร้อม preview request/response/parsed/mapped/validation.</w:t>
      </w:r>
    </w:p>
    <w:p>
      <w:pPr>
        <w:ind w:left="0" w:firstLine="0"/>
      </w:pPr>
      <w:r>
        <w:t>• หน้า fetch log history + filter + raw inspector.</w:t>
      </w:r>
    </w:p>
    <w:p>
      <w:pPr>
        <w:ind w:left="0" w:firstLine="0"/>
      </w:pPr>
      <w:r>
        <w:t>• ปุ่ม retry manual เฉพาะ draw ที่ยังไม่ resulted หรือที่ต้อง re-test ใน sandbox mode.</w:t>
      </w:r>
    </w:p>
    <w:p>
      <w:pPr>
        <w:pStyle w:val="Heading1"/>
      </w:pPr>
      <w:r>
        <w:t>14. Phase 5 - Production hardening</w:t>
      </w:r>
    </w:p>
    <w:p>
      <w:pPr>
        <w:ind w:left="0" w:firstLine="0"/>
      </w:pPr>
      <w:r>
        <w:t>• เพิ่ม fallback source ตาม priority.</w:t>
      </w:r>
    </w:p>
    <w:p>
      <w:pPr>
        <w:ind w:left="0" w:firstLine="0"/>
      </w:pPr>
      <w:r>
        <w:t>• เพิ่ม alert เมื่อ attempt เกิน threshold หรือ failed หลังเวลาผ่านไปนาน.</w:t>
      </w:r>
    </w:p>
    <w:p>
      <w:pPr>
        <w:ind w:left="0" w:firstLine="0"/>
      </w:pPr>
      <w:r>
        <w:t>• เพิ่ม masking/sanitization ของ body/header ก่อนแสดง admin.</w:t>
      </w:r>
    </w:p>
    <w:p>
      <w:pPr>
        <w:ind w:left="0" w:firstLine="0"/>
      </w:pPr>
      <w:r>
        <w:t>• เพิ่ม metrics เช่น success rate ต่อ source และ median fetch latency.</w:t>
      </w:r>
    </w:p>
    <w:p>
      <w:pPr>
        <w:pStyle w:val="Heading1"/>
      </w:pPr>
      <w:r>
        <w:t>15. Retry policy มาตรฐานที่ควรใช้</w:t>
      </w:r>
    </w:p>
    <w:p>
      <w:pPr>
        <w:ind w:left="0" w:firstLine="0"/>
      </w:pPr>
      <w:r>
        <w:t>• เริ่มพยายามครั้งแรกเมื่อ result_at &lt;= now.</w:t>
      </w:r>
    </w:p>
    <w:p>
      <w:pPr>
        <w:ind w:left="0" w:firstLine="0"/>
      </w:pPr>
      <w:r>
        <w:t>• retry ทุก 1 นาที 15 ครั้งแรก.</w:t>
      </w:r>
    </w:p>
    <w:p>
      <w:pPr>
        <w:ind w:left="0" w:firstLine="0"/>
      </w:pPr>
      <w:r>
        <w:t>• จากนั้น retry ทุก 5 นาทีอีก 12 ครั้ง.</w:t>
      </w:r>
    </w:p>
    <w:p>
      <w:pPr>
        <w:ind w:left="0" w:firstLine="0"/>
      </w:pPr>
      <w:r>
        <w:t>• เมื่อเกิน policy ให้ mark result_fetch_status = exhausted แต่ยังเปิด manual retry ได้.</w:t>
      </w:r>
    </w:p>
    <w:p>
      <w:pPr>
        <w:ind w:left="0" w:firstLine="0"/>
      </w:pPr>
      <w:r>
        <w:t>• กรณี source ตอบ success แต่ field สำคัญว่าง ให้ถือเป็น empty_result หรือ validation_error ไม่ใช่ success.</w:t>
      </w:r>
    </w:p>
    <w:p>
      <w:pPr>
        <w:pStyle w:val="Heading1"/>
      </w:pPr>
      <w:r>
        <w:t>16. Test plan ที่ agent ต้องทำ</w:t>
      </w:r>
    </w:p>
    <w:p>
      <w:pPr>
        <w:ind w:left="0" w:firstLine="0"/>
      </w:pPr>
      <w:r>
        <w:t>• Unit test: LookupDateResolver ทุก mode สำคัญ.</w:t>
      </w:r>
    </w:p>
    <w:p>
      <w:pPr>
        <w:ind w:left="0" w:firstLine="0"/>
      </w:pPr>
      <w:r>
        <w:t>• Unit test: JSONPath parser, CSS selector parser, Regex parser.</w:t>
      </w:r>
    </w:p>
    <w:p>
      <w:pPr>
        <w:ind w:left="0" w:firstLine="0"/>
      </w:pPr>
      <w:r>
        <w:t>• Unit test: mapper expression เช่น right(), digits_only().</w:t>
      </w:r>
    </w:p>
    <w:p>
      <w:pPr>
        <w:ind w:left="0" w:firstLine="0"/>
      </w:pPr>
      <w:r>
        <w:t>• Unit test: validator สำหรับ first_prize และ last_2_digits.</w:t>
      </w:r>
    </w:p>
    <w:p>
      <w:pPr>
        <w:ind w:left="0" w:firstLine="0"/>
      </w:pPr>
      <w:r>
        <w:t>• Feature test: command พบ draw ที่ถึงเวลาแล้ว -&gt; fetch success -&gt; settle success.</w:t>
      </w:r>
    </w:p>
    <w:p>
      <w:pPr>
        <w:ind w:left="0" w:firstLine="0"/>
      </w:pPr>
      <w:r>
        <w:t>• Feature test: draw เดิมถูก command รันซ้ำ -&gt; ไม่ settle ซ้ำ.</w:t>
      </w:r>
    </w:p>
    <w:p>
      <w:pPr>
        <w:ind w:left="0" w:firstLine="0"/>
      </w:pPr>
      <w:r>
        <w:t>• Feature test: source fail / parse fail / validation fail -&gt; log ถูกต้อง.</w:t>
      </w:r>
    </w:p>
    <w:p>
      <w:pPr>
        <w:ind w:left="0" w:firstLine="0"/>
      </w:pPr>
      <w:r>
        <w:t>• Feature test: fallback source ทำงานเมื่อ source แรก fail.</w:t>
      </w:r>
    </w:p>
    <w:p>
      <w:pPr>
        <w:ind w:left="0" w:firstLine="0"/>
      </w:pPr>
      <w:r>
        <w:t>• UI test หรือ manual QA: หน้า test fetch แสดงข้อมูลครบและไม่ render body เพี้ยน.</w:t>
      </w:r>
    </w:p>
    <w:p>
      <w:pPr>
        <w:pStyle w:val="Heading1"/>
      </w:pPr>
      <w:r>
        <w:t>17.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6480"/>
        <w:gridCol w:w="2448"/>
      </w:tblGrid>
      <w:tr>
        <w:tc>
          <w:tcPr>
            <w:tcW w:type="dxa" w:w="321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#</w:t>
            </w:r>
          </w:p>
        </w:tc>
        <w:tc>
          <w:tcPr>
            <w:tcW w:type="dxa" w:w="321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รายการ</w:t>
            </w:r>
          </w:p>
        </w:tc>
        <w:tc>
          <w:tcPr>
            <w:tcW w:type="dxa" w:w="321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ผ่านเมื่อ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F4"/>
          </w:tcPr>
          <w:p>
            <w:r>
              <w:t>1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เพิ่ม source config ให้ดาวโจนส์ VIP ได้โดยไม่แก้ business logic รายหวยใน service หลัก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ตรงตามนี้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F4"/>
          </w:tcPr>
          <w:p>
            <w:r>
              <w:t>2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ทดสอบ draw_date 2026-03-27 แล้วระบบสร้าง lookup_date 2026-03-26 ได้ถูกต้อง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ตรงตามนี้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F4"/>
          </w:tcPr>
          <w:p>
            <w:r>
              <w:t>3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ระบบ map prize_1st และ right(prize_2nd,2) เป็น normalized result ได้ถูกต้อง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ตรงตามนี้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F4"/>
          </w:tcPr>
          <w:p>
            <w:r>
              <w:t>4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command รันซ้ำไม่ประกาศผลซ้ำและไม่ทำให้ข้อมูล settlement เพี้ยน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ตรงตามนี้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F4"/>
          </w:tcPr>
          <w:p>
            <w:r>
              <w:t>5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มี fetch log ครบตั้งแต่ request ถึง validation outcome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ตรงตามนี้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F4"/>
          </w:tcPr>
          <w:p>
            <w:r>
              <w:t>6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 test fetch ใช้งานได้และช่วย debug source ใหม่ได้จริง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ตรงตามนี้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F4"/>
          </w:tcPr>
          <w:p>
            <w:r>
              <w:t>7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manual settle เดิมยังทำงานได้เหมือนเดิม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ตรงตามนี้</w:t>
            </w:r>
          </w:p>
        </w:tc>
      </w:tr>
    </w:tbl>
    <w:p>
      <w:pPr>
        <w:pStyle w:val="Heading1"/>
      </w:pPr>
      <w:r>
        <w:t>18. Prompt สั่ง agent แบบทีละ phase</w:t>
      </w:r>
    </w:p>
    <w:p>
      <w:pPr>
        <w:pStyle w:val="Heading2"/>
      </w:pPr>
      <w:r>
        <w:t>18.1 Prompt สำหรับ Phase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/>
            <w:r>
              <w:t>คุณทำงานใน codebase Lotto ปัจจุบัน</w:t>
            </w:r>
          </w:p>
          <w:p>
            <w:pPr>
              <w:pStyle w:val="CodeBlock"/>
            </w:pPr>
            <w:r>
              <w:t>เป้าหมาย: เพิ่ม foundation สำหรับ auto result โดยห้ามรื้อ settlement เดิมและห้ามทำให้ manual settle เดิมพัง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งานที่ต้องทำ</w:t>
            </w:r>
          </w:p>
          <w:p>
            <w:pPr>
              <w:pStyle w:val="CodeBlock"/>
            </w:pPr>
            <w:r>
              <w:t>1) สร้าง migration ตาราง lotto_result_sources</w:t>
            </w:r>
          </w:p>
          <w:p>
            <w:pPr>
              <w:pStyle w:val="CodeBlock"/>
            </w:pPr>
            <w:r>
              <w:t>2) สร้าง migration ตาราง lotto_result_fetch_logs</w:t>
            </w:r>
          </w:p>
          <w:p>
            <w:pPr>
              <w:pStyle w:val="CodeBlock"/>
            </w:pPr>
            <w:r>
              <w:t>3) เพิ่ม field result_fetch_status, result_fetch_attempts, result_fetched_at, result_fetch_error, result_source_snapshot_json, result_raw_payload_json, result_normalized_payload_json, result_payload_hash ลง lotto_draws</w:t>
            </w:r>
          </w:p>
          <w:p>
            <w:pPr>
              <w:pStyle w:val="CodeBlock"/>
            </w:pPr>
            <w:r>
              <w:t>4) เพิ่ม model / casts / enum ที่เกี่ยวข้อง</w:t>
            </w:r>
          </w:p>
          <w:p>
            <w:pPr>
              <w:pStyle w:val="CodeBlock"/>
            </w:pPr>
            <w:r>
              <w:t>5) ห้ามเปลี่ยน public interface เดิมของ manual settle flow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ข้อกำหนด</w:t>
            </w:r>
          </w:p>
          <w:p>
            <w:pPr>
              <w:pStyle w:val="CodeBlock"/>
            </w:pPr>
            <w:r>
              <w:t>- ใช้โค้ดเดิมเป็น source of truth</w:t>
            </w:r>
          </w:p>
          <w:p>
            <w:pPr>
              <w:pStyle w:val="CodeBlock"/>
            </w:pPr>
            <w:r>
              <w:t>- backward compatible เท่านั้น</w:t>
            </w:r>
          </w:p>
          <w:p>
            <w:pPr>
              <w:pStyle w:val="CodeBlock"/>
            </w:pPr>
            <w:r>
              <w:t>- migration ต้อง production-safe</w:t>
            </w:r>
          </w:p>
          <w:p>
            <w:pPr>
              <w:pStyle w:val="CodeBlock"/>
            </w:pPr>
            <w:r>
              <w:t>- ถ้ามี enum/status ใหม่ ห้ามไปชน business status เดิมของ draw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สิ่งที่ต้องส่งกลับ</w:t>
            </w:r>
          </w:p>
          <w:p>
            <w:pPr>
              <w:pStyle w:val="CodeBlock"/>
            </w:pPr>
            <w:r>
              <w:t>- สรุปสิ่งที่แก้</w:t>
            </w:r>
          </w:p>
          <w:p>
            <w:pPr>
              <w:pStyle w:val="CodeBlock"/>
            </w:pPr>
            <w:r>
              <w:t>- รายชื่อไฟล์ทั้งหมดที่เปลี่ยน</w:t>
            </w:r>
          </w:p>
          <w:p>
            <w:pPr>
              <w:pStyle w:val="CodeBlock"/>
            </w:pPr>
            <w:r>
              <w:t>- ไฟล์เต็มทุกไฟล์ พร้อมวางทับได้ทันที</w:t>
            </w:r>
          </w:p>
        </w:tc>
      </w:tr>
    </w:tbl>
    <w:p>
      <w:pPr>
        <w:pStyle w:val="Heading2"/>
      </w:pPr>
      <w:r>
        <w:t>18.2 Prompt สำหรับ Phase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/>
            <w:r>
              <w:t>ต่อจาก phase foundation ที่มี schema พร้อมแล้ว</w:t>
            </w:r>
          </w:p>
          <w:p>
            <w:pPr>
              <w:pStyle w:val="CodeBlock"/>
            </w:pPr>
            <w:r>
              <w:t>เป้าหมาย: สร้าง core engine สำหรับ resolve source, build request, parse, map, validate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งานที่ต้องทำ</w:t>
            </w:r>
          </w:p>
          <w:p>
            <w:pPr>
              <w:pStyle w:val="CodeBlock"/>
            </w:pPr>
            <w:r>
              <w:t>1) สร้าง ResultSourceResolver</w:t>
            </w:r>
          </w:p>
          <w:p>
            <w:pPr>
              <w:pStyle w:val="CodeBlock"/>
            </w:pPr>
            <w:r>
              <w:t>2) สร้าง LookupDateResolver รองรับ ROUND_DATE, ROUND_DATE_MINUS_DAYS, ROUND_DATE_PLUS_DAYS, RESULT_AT_DATE</w:t>
            </w:r>
          </w:p>
          <w:p>
            <w:pPr>
              <w:pStyle w:val="CodeBlock"/>
            </w:pPr>
            <w:r>
              <w:t>3) สร้าง RequestTemplateRenderer ที่แทนค่า {{ draw_date }}, {{ lookup_date }}, {{ result_at }}, {{ market_code }} ได้</w:t>
            </w:r>
          </w:p>
          <w:p>
            <w:pPr>
              <w:pStyle w:val="CodeBlock"/>
            </w:pPr>
            <w:r>
              <w:t>4) สร้าง parser แบบ JSON path, CSS selector, Regex</w:t>
            </w:r>
          </w:p>
          <w:p>
            <w:pPr>
              <w:pStyle w:val="CodeBlock"/>
            </w:pPr>
            <w:r>
              <w:t>5) สร้าง mapper function value(), right(), left(), digits_only(), trim()</w:t>
            </w:r>
          </w:p>
          <w:p>
            <w:pPr>
              <w:pStyle w:val="CodeBlock"/>
            </w:pPr>
            <w:r>
              <w:t>6) สร้าง validator ของ normalized result</w:t>
            </w:r>
          </w:p>
          <w:p>
            <w:pPr>
              <w:pStyle w:val="CodeBlock"/>
            </w:pPr>
            <w:r>
              <w:t>7) เพิ่ม unit tests ครอบคลุม resolver/parser/mapper/validator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ข้อกำหนด</w:t>
            </w:r>
          </w:p>
          <w:p>
            <w:pPr>
              <w:pStyle w:val="CodeBlock"/>
            </w:pPr>
            <w:r>
              <w:t>- ห้าม hardcode downjone-vip ใน service หลัก</w:t>
            </w:r>
          </w:p>
          <w:p>
            <w:pPr>
              <w:pStyle w:val="CodeBlock"/>
            </w:pPr>
            <w:r>
              <w:t>- parser/mapping ต้องขยายต่อได้</w:t>
            </w:r>
          </w:p>
          <w:p>
            <w:pPr>
              <w:pStyle w:val="CodeBlock"/>
            </w:pPr>
            <w:r>
              <w:t>- interface ภายนอกของ settlement เดิมห้ามเปลี่ยน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สิ่งที่ต้องส่งกลับ</w:t>
            </w:r>
          </w:p>
          <w:p>
            <w:pPr>
              <w:pStyle w:val="CodeBlock"/>
            </w:pPr>
            <w:r>
              <w:t>- สรุป logic</w:t>
            </w:r>
          </w:p>
          <w:p>
            <w:pPr>
              <w:pStyle w:val="CodeBlock"/>
            </w:pPr>
            <w:r>
              <w:t>- รายชื่อไฟล์ทั้งหมดที่เปลี่ยน</w:t>
            </w:r>
          </w:p>
          <w:p>
            <w:pPr>
              <w:pStyle w:val="CodeBlock"/>
            </w:pPr>
            <w:r>
              <w:t>- ไฟล์เต็มทุกไฟล์ พร้อมวางทับได้ทันที</w:t>
            </w:r>
          </w:p>
        </w:tc>
      </w:tr>
    </w:tbl>
    <w:p>
      <w:pPr>
        <w:pStyle w:val="Heading2"/>
      </w:pPr>
      <w:r>
        <w:t>18.3 Prompt สำหรับ Phase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/>
            <w:r>
              <w:t>ต่อจาก phase engine core</w:t>
            </w:r>
          </w:p>
          <w:p>
            <w:pPr>
              <w:pStyle w:val="CodeBlock"/>
            </w:pPr>
            <w:r>
              <w:t>เป้าหมาย: สร้าง auto fetch command ที่สามารถดึงผลและ apply settlement ได้จริงแบบ idempotent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งานที่ต้องทำ</w:t>
            </w:r>
          </w:p>
          <w:p>
            <w:pPr>
              <w:pStyle w:val="CodeBlock"/>
            </w:pPr>
            <w:r>
              <w:t>1) สร้าง command lotto:fetch-auto-results</w:t>
            </w:r>
          </w:p>
          <w:p>
            <w:pPr>
              <w:pStyle w:val="CodeBlock"/>
            </w:pPr>
            <w:r>
              <w:t>2) เลือก draw ที่ปิดแล้วและถึงเวลา result_at แต่ยังไม่ resulted</w:t>
            </w:r>
          </w:p>
          <w:p>
            <w:pPr>
              <w:pStyle w:val="CodeBlock"/>
            </w:pPr>
            <w:r>
              <w:t>3) lock ต่อ draw กัน apply ซ้ำ</w:t>
            </w:r>
          </w:p>
          <w:p>
            <w:pPr>
              <w:pStyle w:val="CodeBlock"/>
            </w:pPr>
            <w:r>
              <w:t>4) เรียก source resolver -&gt; request builder -&gt; fetcher -&gt; parser -&gt; mapper -&gt; validator</w:t>
            </w:r>
          </w:p>
          <w:p>
            <w:pPr>
              <w:pStyle w:val="CodeBlock"/>
            </w:pPr>
            <w:r>
              <w:t>5) log ทุก attempt ลง lotto_result_fetch_logs</w:t>
            </w:r>
          </w:p>
          <w:p>
            <w:pPr>
              <w:pStyle w:val="CodeBlock"/>
            </w:pPr>
            <w:r>
              <w:t>6) ถ้าผ่านให้เรียก settlement service เดิม</w:t>
            </w:r>
          </w:p>
          <w:p>
            <w:pPr>
              <w:pStyle w:val="CodeBlock"/>
            </w:pPr>
            <w:r>
              <w:t>7) ถ้าผล hash เดิม ห้าม apply ซ้ำ</w:t>
            </w:r>
          </w:p>
          <w:p>
            <w:pPr>
              <w:pStyle w:val="CodeBlock"/>
            </w:pPr>
            <w:r>
              <w:t>8) เพิ่ม feature tests ครอบคลุม success, retry, parse fail, validation fail, duplicate run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ข้อกำหนด</w:t>
            </w:r>
          </w:p>
          <w:p>
            <w:pPr>
              <w:pStyle w:val="CodeBlock"/>
            </w:pPr>
            <w:r>
              <w:t>- command ต้องปลอดภัยต่อการรันถี่แบบ cron ทุก 1 นาที</w:t>
            </w:r>
          </w:p>
          <w:p>
            <w:pPr>
              <w:pStyle w:val="CodeBlock"/>
            </w:pPr>
            <w:r>
              <w:t>- ต้องมี last error ที่อ่านรู้เรื่อง</w:t>
            </w:r>
          </w:p>
          <w:p>
            <w:pPr>
              <w:pStyle w:val="CodeBlock"/>
            </w:pPr>
            <w:r>
              <w:t>- อย่าทำ side effect ซ้ำถ้ารัน command ซ้ำ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สิ่งที่ต้องส่งกลับ</w:t>
            </w:r>
          </w:p>
          <w:p>
            <w:pPr>
              <w:pStyle w:val="CodeBlock"/>
            </w:pPr>
            <w:r>
              <w:t>- สรุป flow ที่เพิ่ม</w:t>
            </w:r>
          </w:p>
          <w:p>
            <w:pPr>
              <w:pStyle w:val="CodeBlock"/>
            </w:pPr>
            <w:r>
              <w:t>- รายชื่อไฟล์ทั้งหมดที่เปลี่ยน</w:t>
            </w:r>
          </w:p>
          <w:p>
            <w:pPr>
              <w:pStyle w:val="CodeBlock"/>
            </w:pPr>
            <w:r>
              <w:t>- ไฟล์เต็มทุกไฟล์ พร้อมวางทับได้ทันที</w:t>
            </w:r>
          </w:p>
        </w:tc>
      </w:tr>
    </w:tbl>
    <w:p>
      <w:pPr>
        <w:pStyle w:val="Heading2"/>
      </w:pPr>
      <w:r>
        <w:t>18.4 Prompt สำหรับ Phase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/>
            <w:r>
              <w:t>ต่อจาก phase fetch command</w:t>
            </w:r>
          </w:p>
          <w:p>
            <w:pPr>
              <w:pStyle w:val="CodeBlock"/>
            </w:pPr>
            <w:r>
              <w:t>เป้าหมาย: เพิ่ม admin tooling สำหรับ config source, test fetch และดู history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งานที่ต้องทำ</w:t>
            </w:r>
          </w:p>
          <w:p>
            <w:pPr>
              <w:pStyle w:val="CodeBlock"/>
            </w:pPr>
            <w:r>
              <w:t>1) เพิ่มหน้า admin จัดการ lotto_result_sources ต่อ market</w:t>
            </w:r>
          </w:p>
          <w:p>
            <w:pPr>
              <w:pStyle w:val="CodeBlock"/>
            </w:pPr>
            <w:r>
              <w:t>2) เพิ่มหน้า test fetch โดยเลือก draw/date/source แล้ว preview ได้ครบ: request, response, parsed payload, normalized result, validation result</w:t>
            </w:r>
          </w:p>
          <w:p>
            <w:pPr>
              <w:pStyle w:val="CodeBlock"/>
            </w:pPr>
            <w:r>
              <w:t>3) เพิ่มหน้า fetch log history พร้อม filter และดู raw response ได้</w:t>
            </w:r>
          </w:p>
          <w:p>
            <w:pPr>
              <w:pStyle w:val="CodeBlock"/>
            </w:pPr>
            <w:r>
              <w:t>4) ถ้ามีเรื่อง security ให้ mask header/body ที่เป็น secret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ข้อกำหนด</w:t>
            </w:r>
          </w:p>
          <w:p>
            <w:pPr>
              <w:pStyle w:val="CodeBlock"/>
            </w:pPr>
            <w:r>
              <w:t>- ห้ามทำให้ admin UI เดิมพัง</w:t>
            </w:r>
          </w:p>
          <w:p>
            <w:pPr>
              <w:pStyle w:val="CodeBlock"/>
            </w:pPr>
            <w:r>
              <w:t>- ทดสอบได้โดยไม่ต้องประกาศผลจริงเสมอ ควรมี test mode/preview mode</w:t>
            </w:r>
          </w:p>
          <w:p>
            <w:pPr>
              <w:pStyle w:val="CodeBlock"/>
            </w:pPr>
            <w:r>
              <w:t>- UX ต้องใช้ debug งานจริงได้ ไม่ใช่แค่โชว์ JSON ดิบอย่างเดียว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สิ่งที่ต้องส่งกลับ</w:t>
            </w:r>
          </w:p>
          <w:p>
            <w:pPr>
              <w:pStyle w:val="CodeBlock"/>
            </w:pPr>
            <w:r>
              <w:t>- สรุปสิ่งที่เพิ่ม</w:t>
            </w:r>
          </w:p>
          <w:p>
            <w:pPr>
              <w:pStyle w:val="CodeBlock"/>
            </w:pPr>
            <w:r>
              <w:t>- รายชื่อไฟล์ทั้งหมดที่เปลี่ยน</w:t>
            </w:r>
          </w:p>
          <w:p>
            <w:pPr>
              <w:pStyle w:val="CodeBlock"/>
            </w:pPr>
            <w:r>
              <w:t>- ไฟล์เต็มทุกไฟล์ พร้อมวางทับได้ทันที</w:t>
            </w:r>
          </w:p>
        </w:tc>
      </w:tr>
    </w:tbl>
    <w:p>
      <w:pPr>
        <w:pStyle w:val="Heading1"/>
      </w:pPr>
      <w:r>
        <w:t>19. Prompt เฉพาะสำหรับตั้งค่า ดาวโจนส์ VIP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/>
            <w:r>
              <w:t>ตั้งค่า market รหัส 37 code downjone-vip ให้รองรับ auto result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business rule</w:t>
            </w:r>
          </w:p>
          <w:p>
            <w:pPr>
              <w:pStyle w:val="CodeBlock"/>
            </w:pPr>
            <w:r>
              <w:t>- เปิด 20:00</w:t>
            </w:r>
          </w:p>
          <w:p>
            <w:pPr>
              <w:pStyle w:val="CodeBlock"/>
            </w:pPr>
            <w:r>
              <w:t>- ปิด 23:59</w:t>
            </w:r>
          </w:p>
          <w:p>
            <w:pPr>
              <w:pStyle w:val="CodeBlock"/>
            </w:pPr>
            <w:r>
              <w:t>- ออกผล 00:35</w:t>
            </w:r>
          </w:p>
          <w:p>
            <w:pPr>
              <w:pStyle w:val="CodeBlock"/>
            </w:pPr>
            <w:r>
              <w:t>- draw_date เป็นวันที่ result_at</w:t>
            </w:r>
          </w:p>
          <w:p>
            <w:pPr>
              <w:pStyle w:val="CodeBlock"/>
            </w:pPr>
            <w:r>
              <w:t>- เวลาดึง source ให้ใช้ lookup_date = draw_date - 1 day</w:t>
            </w:r>
          </w:p>
          <w:p>
            <w:pPr>
              <w:pStyle w:val="CodeBlock"/>
            </w:pPr>
            <w:r>
              <w:t>- source: GET https://api.dowjonespowerball.com/result?draw={{ lookup_date }}</w:t>
            </w:r>
          </w:p>
          <w:p>
            <w:pPr>
              <w:pStyle w:val="CodeBlock"/>
            </w:pPr>
            <w:r>
              <w:t>- map field</w:t>
            </w:r>
          </w:p>
          <w:p>
            <w:pPr>
              <w:pStyle w:val="CodeBlock"/>
            </w:pPr>
            <w:r>
              <w:t xml:space="preserve">  - first_prize = data.results.prize_1st</w:t>
            </w:r>
          </w:p>
          <w:p>
            <w:pPr>
              <w:pStyle w:val="CodeBlock"/>
            </w:pPr>
            <w:r>
              <w:t xml:space="preserve">  - last_2_digits = right(data.results.prize_2nd, 2)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สิ่งที่ต้องทำ</w:t>
            </w:r>
          </w:p>
          <w:p>
            <w:pPr>
              <w:pStyle w:val="CodeBlock"/>
            </w:pPr>
            <w:r>
              <w:t>1) เพิ่ม/seed source config สำหรับ market นี้</w:t>
            </w:r>
          </w:p>
          <w:p>
            <w:pPr>
              <w:pStyle w:val="CodeBlock"/>
            </w:pPr>
            <w:r>
              <w:t>2) เพิ่ม tests สำหรับเคส lookup_date และ mapping</w:t>
            </w:r>
          </w:p>
          <w:p>
            <w:pPr>
              <w:pStyle w:val="CodeBlock"/>
            </w:pPr>
            <w:r>
              <w:t>3) ห้าม hardcode business rule ไว้ใน service หลักนอกจาก seed/config layer</w:t>
            </w:r>
          </w:p>
          <w:p>
            <w:pPr>
              <w:pStyle w:val="CodeBlock"/>
            </w:pPr>
            <w:r>
              <w:t>4) แสดงตัวอย่าง config ที่ระบบใช้จริงได้</w:t>
            </w:r>
          </w:p>
        </w:tc>
      </w:tr>
    </w:tbl>
    <w:p>
      <w:pPr>
        <w:pStyle w:val="Heading1"/>
      </w:pPr>
      <w:r>
        <w:t>20. ความเสี่ยงและข้อห้าม</w:t>
      </w:r>
    </w:p>
    <w:p>
      <w:pPr>
        <w:ind w:left="0" w:firstLine="0"/>
      </w:pPr>
      <w:r>
        <w:t>• ห้ามย้าย logic parse/mapping ไปไว้ใน controller.</w:t>
      </w:r>
    </w:p>
    <w:p>
      <w:pPr>
        <w:ind w:left="0" w:firstLine="0"/>
      </w:pPr>
      <w:r>
        <w:t>• ห้ามแก้ SettlementService ให้ไปรู้จัก source ภายนอกโดยตรง.</w:t>
      </w:r>
    </w:p>
    <w:p>
      <w:pPr>
        <w:ind w:left="0" w:firstLine="0"/>
      </w:pPr>
      <w:r>
        <w:t>• ห้ามผูก draw business status กับ integration fetch status จนปนกัน.</w:t>
      </w:r>
    </w:p>
    <w:p>
      <w:pPr>
        <w:ind w:left="0" w:firstLine="0"/>
      </w:pPr>
      <w:r>
        <w:t>• ห้าม overwrite ผลที่ resulted แล้วแบบเงียบ ๆ โดยไม่มี log และ policy ชัดเจน.</w:t>
      </w:r>
    </w:p>
    <w:p>
      <w:pPr>
        <w:ind w:left="0" w:firstLine="0"/>
      </w:pPr>
      <w:r>
        <w:t>• ห้าม expose secret header/token ดิบในหน้า admin หรือ fetch logs.</w:t>
      </w:r>
    </w:p>
    <w:p>
      <w:pPr>
        <w:ind w:left="0" w:firstLine="0"/>
      </w:pPr>
      <w:r>
        <w:t>• ห้ามทำ parser ที่ต้องพึ่ง browser automation ก่อนจะพิสูจน์ว่า HTTP fetch + parse ธรรมดาใช้ไม่ได้จริง.</w:t>
      </w:r>
    </w:p>
    <w:p>
      <w:pPr>
        <w:pStyle w:val="Heading1"/>
      </w:pPr>
      <w:r>
        <w:t>21. Rollout plan</w:t>
      </w:r>
    </w:p>
    <w:p>
      <w:pPr>
        <w:ind w:left="0" w:firstLine="0"/>
      </w:pPr>
      <w:r>
        <w:t>• deploy schema + code foundation ก่อน โดยยังไม่เปิด scheduler จริง.</w:t>
      </w:r>
    </w:p>
    <w:p>
      <w:pPr>
        <w:ind w:left="0" w:firstLine="0"/>
      </w:pPr>
      <w:r>
        <w:t>• config ดาวโจนส์ VIP ใน test/preview mode และเทียบผลจริงหลายงวด.</w:t>
      </w:r>
    </w:p>
    <w:p>
      <w:pPr>
        <w:ind w:left="0" w:firstLine="0"/>
      </w:pPr>
      <w:r>
        <w:t>• เปิด fetch command แบบ dry-run หรือ log-only ช่วงแรก.</w:t>
      </w:r>
    </w:p>
    <w:p>
      <w:pPr>
        <w:ind w:left="0" w:firstLine="0"/>
      </w:pPr>
      <w:r>
        <w:t>• เมื่อ mapping/validation เสถียรแล้วค่อยเปิด apply settlement จริงเฉพาะ market ที่พร้อม.</w:t>
      </w:r>
    </w:p>
    <w:p>
      <w:pPr>
        <w:ind w:left="0" w:firstLine="0"/>
      </w:pPr>
      <w:r>
        <w:t>• หลังจาก production stable แล้วค่อย onboard หวยอื่นทีละรายการผ่าน config + test fetch.</w:t>
      </w:r>
    </w:p>
    <w:p>
      <w:pPr>
        <w:pStyle w:val="Heading1"/>
      </w:pPr>
      <w:r>
        <w:t>22. Checklist ก่อนปิดงานของ agent</w:t>
      </w:r>
    </w:p>
    <w:p>
      <w:pPr>
        <w:ind w:left="0" w:firstLine="0"/>
      </w:pPr>
      <w:r>
        <w:t>• migration รันได้และ rollback ได้</w:t>
      </w:r>
    </w:p>
    <w:p>
      <w:pPr>
        <w:ind w:left="0" w:firstLine="0"/>
      </w:pPr>
      <w:r>
        <w:t>• tests ผ่าน</w:t>
      </w:r>
    </w:p>
    <w:p>
      <w:pPr>
        <w:ind w:left="0" w:firstLine="0"/>
      </w:pPr>
      <w:r>
        <w:t>• manual settle เดิมยังผ่าน</w:t>
      </w:r>
    </w:p>
    <w:p>
      <w:pPr>
        <w:ind w:left="0" w:firstLine="0"/>
      </w:pPr>
      <w:r>
        <w:t>• มีตัวอย่าง config สำหรับ downjone-vip</w:t>
      </w:r>
    </w:p>
    <w:p>
      <w:pPr>
        <w:ind w:left="0" w:firstLine="0"/>
      </w:pPr>
      <w:r>
        <w:t>• admin test fetch แสดง request/response/parsed/mapped ครบ</w:t>
      </w:r>
    </w:p>
    <w:p>
      <w:pPr>
        <w:ind w:left="0" w:firstLine="0"/>
      </w:pPr>
      <w:r>
        <w:t>• cron/command รันซ้ำไม่เกิด duplicate side effect</w:t>
      </w:r>
    </w:p>
    <w:p>
      <w:pPr>
        <w:ind w:left="0" w:firstLine="0"/>
      </w:pPr>
      <w:r>
        <w:t>• ไฟล์ที่แก้ทุกไฟล์ส่งมาเป็นไฟล์เต็มพร้อมวางทับได้ทันที</w:t>
      </w:r>
    </w:p>
    <w:p>
      <w:pPr>
        <w:pStyle w:val="Heading1"/>
      </w:pPr>
      <w:r>
        <w:t>23. สรุปสั้นสำหรับคนรับงาน</w:t>
      </w:r>
    </w:p>
    <w:p>
      <w:pPr/>
      <w:r>
        <w:t>งานนี้ไม่ใช่แค่เพิ่ม API call หนึ่งตัว แต่คือการเพิ่ม integration framework สำหรับ auto result โดยต่อยอดของเดิมแบบ production-ready. แกนสำคัญคือ config-driven source, parser, mapper, validator, retry, audit log, admin debugging, และ idempotent apply flow โดย settlement เดิมยังเป็นศูนย์กลาง business logic เหมือนเดิม.</w:t>
      </w:r>
    </w:p>
    <w:p>
      <w:pPr>
        <w:pStyle w:val="Subtitle"/>
        <w:jc w:val="right"/>
      </w:pPr>
      <w:r>
        <w:t>Generated for: Boat | Date: 2026-03-27</w:t>
      </w:r>
    </w:p>
    <w:sectPr w:rsidR="00FC693F" w:rsidRPr="0006063C" w:rsidSect="00034616">
      <w:pgSz w:w="12240" w:h="15840"/>
      <w:pgMar w:top="1440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TH Sarabun New" w:hAnsi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2345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2345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23456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b/>
      <w:color w:val="12345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H Sarabun New" w:hAnsi="TH Sarabun New" w:eastAsia="TH Sarabun New"/>
      <w:i/>
      <w:iCs/>
      <w:color w:val="5A5A5A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8" w:right="288"/>
    </w:pPr>
    <w:rPr>
      <w:rFonts w:ascii="Courier New" w:hAnsi="Courier New" w:eastAsia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